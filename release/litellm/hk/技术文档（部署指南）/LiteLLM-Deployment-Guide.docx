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52"/>
        </w:rPr>
        <w:t>Deployment Guide</w:t>
      </w:r>
    </w:p>
    <w:p>
      <w:pPr>
        <w:jc w:val="center"/>
      </w:pPr>
      <w:r>
        <w:rPr>
          <w:color w:val="2F5496"/>
          <w:sz w:val="32"/>
        </w:rPr>
        <w:t>LiteLLM, The Unified LLM Gateway</w:t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  <w:t>Document Type: SAC Deployment Guide</w:t>
      </w:r>
    </w:p>
    <w:p>
      <w:pPr>
        <w:jc w:val="center"/>
      </w:pPr>
      <w:r>
        <w:rPr>
          <w:color w:val="666666"/>
          <w:sz w:val="22"/>
        </w:rPr>
        <w:t>Solution Version: v1.0</w:t>
      </w:r>
    </w:p>
    <w:p>
      <w:pPr>
        <w:jc w:val="center"/>
      </w:pPr>
      <w:r>
        <w:rPr>
          <w:color w:val="666666"/>
          <w:sz w:val="22"/>
        </w:rPr>
        <w:t>Release Date: 2026-06-10</w:t>
      </w:r>
    </w:p>
    <w:p>
      <w:pPr>
        <w:jc w:val="center"/>
      </w:pPr>
      <w:r>
        <w:rPr>
          <w:color w:val="666666"/>
          <w:sz w:val="22"/>
        </w:rPr>
        <w:t>Region: Hong Kong (ap-southeast-1)</w:t>
      </w:r>
    </w:p>
    <w:p>
      <w:r>
        <w:br w:type="page"/>
      </w:r>
    </w:p>
    <w:p>
      <w:pPr>
        <w:pStyle w:val="Heading1"/>
      </w:pPr>
      <w:r>
        <w:t>1. Solution Overview</w:t>
      </w:r>
    </w:p>
    <w:p>
      <w:pPr>
        <w:pStyle w:val="Heading2"/>
      </w:pPr>
      <w:r>
        <w:t>1.1 Introduction</w:t>
      </w:r>
    </w:p>
    <w:p>
      <w:r>
        <w:t>This solution deploys LiteLLM (GitHub 17k+ Stars) — the unified LLM API gateway — on a Huawei Cloud Flexus X instance via a single Terraform template. LiteLLM unifies 100+ LLM providers (OpenAI, Anthropic, Azure, Cohere, etc.) into a single OpenAI-compatible API, with built-in virtual key management, spend tracking, load balancing, and an Admin Web UI.</w:t>
      </w:r>
    </w:p>
    <w:p>
      <w:pPr>
        <w:pStyle w:val="Heading2"/>
      </w:pPr>
      <w:r>
        <w:t>1.2 Architecture</w:t>
      </w:r>
    </w:p>
    <w:p>
      <w:r>
        <w:t>Three containers orchestrated via Docker Compose: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LiteLLM Proxy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ghcr.io/berriai/litellm-database:main-stable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gateway, routing, key mgmt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PostgreSQL 16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postgres:16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Virtual keys, spend data,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prom/prometheus:v2.53.0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 &amp; monitoring</w:t>
            </w:r>
          </w:p>
        </w:tc>
      </w:tr>
    </w:tbl>
    <w:p>
      <w:r>
        <w:t>Data flow: Client → LiteLLM Proxy (:4000) → key verification (PG) → provider API → response + spend record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┌──────────┐   POST /v1/chat/completions   ┌────────────┐   route   ┌──────────┐</w:t>
        <w:br/>
        <w:t>│  Client   │ ──────────────────────────►  │  LiteLLM    │ ──────►  │ OpenAI   │</w:t>
        <w:br/>
        <w:t>│  App      │ ◄──────────────────────────  │  Proxy:4000 │ ◄──────  │ Anthropic│</w:t>
        <w:br/>
        <w:t>└──────────┘       response                └──────┬─────┘          │ Azure    │</w:t>
        <w:br/>
        <w:t xml:space="preserve">                                                   │ DB verify      └──────────┘</w:t>
        <w:br/>
        <w:t xml:space="preserve">                                          ┌───────▼──────┐</w:t>
        <w:br/>
        <w:t xml:space="preserve">                                          │ PostgreSQL   │</w:t>
        <w:br/>
        <w:t xml:space="preserve">                                          │  Prometheus  │</w:t>
        <w:br/>
        <w:t xml:space="preserve">                                          └──────────────┘</w:t>
      </w:r>
    </w:p>
    <w:p>
      <w:pPr>
        <w:pStyle w:val="Heading2"/>
      </w:pPr>
      <w:r>
        <w:t>1.3 Key Benefits</w:t>
      </w:r>
    </w:p>
    <w:p>
      <w:pPr>
        <w:pStyle w:val="ListBullet"/>
      </w:pPr>
      <w:r>
        <w:t>100+ LLM providers unified under one OpenAI-compatible API</w:t>
      </w:r>
    </w:p>
    <w:p>
      <w:pPr>
        <w:pStyle w:val="ListBullet"/>
      </w:pPr>
      <w:r>
        <w:t>Virtual key management with per-key budget limits and spend tracking</w:t>
      </w:r>
    </w:p>
    <w:p>
      <w:pPr>
        <w:pStyle w:val="ListBullet"/>
      </w:pPr>
      <w:r>
        <w:t>Automatic failover and load balancing across providers</w:t>
      </w:r>
    </w:p>
    <w:p>
      <w:pPr>
        <w:pStyle w:val="ListBullet"/>
      </w:pPr>
      <w:r>
        <w:t>One-click deploy via RFS, ~10 minutes to production</w:t>
      </w:r>
    </w:p>
    <w:p>
      <w:pPr>
        <w:pStyle w:val="ListBullet"/>
      </w:pPr>
      <w:r>
        <w:t>Production-ready — 8vCPU 16GB Flexus X with performance mode, 200GB SSD</w:t>
      </w:r>
    </w:p>
    <w:p>
      <w:pPr>
        <w:pStyle w:val="Heading2"/>
      </w:pPr>
      <w:r>
        <w:t>1.4 Constraints &amp; Limitations</w:t>
      </w:r>
    </w:p>
    <w:p>
      <w:pPr>
        <w:pStyle w:val="ListBullet"/>
      </w:pPr>
      <w:r>
        <w:t>Huawei Cloud account with sufficient balance required</w:t>
      </w:r>
    </w:p>
    <w:p>
      <w:pPr>
        <w:pStyle w:val="ListBullet"/>
      </w:pPr>
      <w:r>
        <w:t>RFS (Resource Formation Service) must be enabled</w:t>
      </w:r>
    </w:p>
    <w:p>
      <w:pPr>
        <w:pStyle w:val="ListBullet"/>
      </w:pPr>
      <w:r>
        <w:t>IAM sub-users need rf_admin_trust delegation</w:t>
      </w:r>
    </w:p>
    <w:p>
      <w:pPr>
        <w:pStyle w:val="ListBullet"/>
      </w:pPr>
      <w:r>
        <w:t>LLM API costs billed separately by each provider</w:t>
      </w:r>
    </w:p>
    <w:p>
      <w:pPr>
        <w:pStyle w:val="Heading1"/>
      </w:pPr>
      <w:r>
        <w:t>2. Resource and Cost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Monthly (USD)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Flexus X Instance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x1.4u.8g (8vCPU 16GB), Ubuntu 24.04, performance 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~$41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System Disk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200GB high-IO SSD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~$14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Elastic IP (EIP)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5_bgp, 200Mbit/s, traffic billing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$3 + traffic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VPC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172.16.0.0/16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VPC Subnet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172.16.1.0/24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ICMP, SSH(22), API(4000), Prometheus(9090)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~$58-65/mo</w:t>
            </w:r>
          </w:p>
        </w:tc>
      </w:tr>
    </w:tbl>
    <w:p>
      <w:r>
        <w:rPr>
          <w:b/>
        </w:rPr>
        <w:t xml:space="preserve">Note: </w:t>
      </w:r>
      <w:r>
        <w:t>LLM API call costs are billed separately by each provider.</w:t>
      </w:r>
    </w:p>
    <w:p>
      <w:pPr>
        <w:pStyle w:val="Heading1"/>
      </w:pPr>
      <w:r>
        <w:t>3. Implementation Steps</w:t>
      </w:r>
    </w:p>
    <w:p>
      <w:r>
        <w:t>The deployment consists of 4 main steps:</w:t>
      </w:r>
    </w:p>
    <w:p>
      <w:pPr>
        <w:pStyle w:val="ListNumber"/>
      </w:pPr>
      <w:r>
        <w:t>Preparation — Account setup and IAM delegation</w:t>
      </w:r>
    </w:p>
    <w:p>
      <w:pPr>
        <w:pStyle w:val="ListNumber"/>
      </w:pPr>
      <w:r>
        <w:t>Quick Deploy — One-click via RFS</w:t>
      </w:r>
    </w:p>
    <w:p>
      <w:pPr>
        <w:pStyle w:val="ListNumber"/>
      </w:pPr>
      <w:r>
        <w:t>Getting Started — Configure providers and verify</w:t>
      </w:r>
    </w:p>
    <w:p>
      <w:pPr>
        <w:pStyle w:val="ListNumber"/>
      </w:pPr>
      <w:r>
        <w:t>Quick Uninstall — Clean up resources when done</w:t>
      </w:r>
    </w:p>
    <w:p>
      <w:pPr>
        <w:pStyle w:val="Heading1"/>
      </w:pPr>
      <w:r>
        <w:t>4. Preparation</w:t>
      </w:r>
    </w:p>
    <w:p>
      <w:pPr>
        <w:pStyle w:val="Heading2"/>
      </w:pPr>
      <w:r>
        <w:t>4.1 Account Prerequisites</w:t>
      </w:r>
    </w:p>
    <w:p>
      <w:r>
        <w:t>☐ Huawei Cloud account with real-name verification completed</w:t>
      </w:r>
    </w:p>
    <w:p>
      <w:r>
        <w:t>☐ Account not in arrears or frozen</w:t>
      </w:r>
    </w:p>
    <w:p>
      <w:r>
        <w:t>☐ RFS (Resource Formation Service) enabled</w:t>
      </w:r>
    </w:p>
    <w:p>
      <w:r>
        <w:t>☐ MaaS service activated (if using MaaS as provider)</w:t>
      </w:r>
    </w:p>
    <w:p>
      <w:pPr>
        <w:pStyle w:val="Heading2"/>
      </w:pPr>
      <w:r>
        <w:t>4.2 IAM Delegation (for Sub-users)</w:t>
      </w:r>
    </w:p>
    <w:p>
      <w:r>
        <w:t>If using an IAM sub-user, verify the user is in the admin group. If not using a sub-user, skip this section.</w:t>
      </w:r>
    </w:p>
    <w:p>
      <w:r>
        <w:t>Step 1: Log in to Huawei Cloud Console → Identity and Access Management → Delegations</w:t>
      </w:r>
    </w:p>
    <w:p>
      <w:r>
        <w:t>Step 2: Search for rf_admin_trust</w:t>
      </w:r>
    </w:p>
    <w:p>
      <w:r>
        <w:t>Step 3: If not found, click "Create Delegation", name: rf_admin_trust, type: "Cloud Service", enter "RFS"</w:t>
      </w:r>
    </w:p>
    <w:p>
      <w:r>
        <w:t>Step 4: Click "Authorize Now", search and select "Tenant Administrator", scope: "All Resources"</w:t>
      </w:r>
    </w:p>
    <w:p>
      <w:pPr>
        <w:pStyle w:val="Heading1"/>
      </w:pPr>
      <w:r>
        <w:t>5. Quick Deployment</w:t>
      </w:r>
    </w:p>
    <w:p>
      <w:pPr>
        <w:pStyle w:val="Heading2"/>
      </w:pPr>
      <w:r>
        <w:t>5.1 Parameter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ecs_password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ECS root password, 8-26 chars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db_password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PostgreSQL 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master_key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 master key, must start with sk-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salt_key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auto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Encryption key, permanent once 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ecs_flavor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x1.4u.8g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Flexus X 8vCPU 16GB (enable perf mode in console)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system_disk_size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System disk size (GB), high-IO SSD, 40-1024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bandwidth_size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EIP bandwidth (Mbit/s), 1-300</w:t>
            </w:r>
          </w:p>
        </w:tc>
      </w:tr>
    </w:tbl>
    <w:p>
      <w:pPr>
        <w:pStyle w:val="Heading2"/>
      </w:pPr>
      <w:r>
        <w:t>5.2 Deployment Steps</w:t>
      </w:r>
    </w:p>
    <w:p>
      <w:r>
        <w:t>Step 1: Log in to Huawei Cloud RFS Console → Create Resource Stack</w:t>
      </w:r>
    </w:p>
    <w:p>
      <w:r>
        <w:t>Step 2: Upload template deploying-litellm.tf (or use solution practice URL)</w:t>
      </w:r>
    </w:p>
    <w:p>
      <w:r>
        <w:t>Step 3: Fill in required parameters (ecs_password, db_password, master_key)</w:t>
      </w:r>
    </w:p>
    <w:p>
      <w:r>
        <w:t>Step 4: Click "Deploy" and confirm</w:t>
      </w:r>
    </w:p>
    <w:p>
      <w:r>
        <w:t>Step 5: Wait for stack creation (~1 min) and deploy script (~10 min)</w:t>
      </w:r>
    </w:p>
    <w:p>
      <w:pPr>
        <w:pStyle w:val="Heading2"/>
      </w:pPr>
      <w:r>
        <w:t>5.3 Deployment Verification</w:t>
      </w:r>
    </w:p>
    <w:p>
      <w:r>
        <w:t>After ~10 minutes, SSH into the ECS and run: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docker ps</w:t>
      </w:r>
    </w:p>
    <w:p>
      <w:r>
        <w:t>Expected: 3 containers running (litellm-proxy, litellm-db, litellm-prometheus)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curl http://localhost:4000/health/liveliness</w:t>
      </w:r>
    </w:p>
    <w:p>
      <w:r>
        <w:t>Expected: {"status": "I'm alive!"}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tail -5 /var/log/litellm-bootstrap.log</w:t>
      </w:r>
    </w:p>
    <w:p>
      <w:r>
        <w:t>Check for any error messages.</w:t>
      </w:r>
    </w:p>
    <w:p>
      <w:pPr>
        <w:pStyle w:val="Heading1"/>
      </w:pPr>
      <w:r>
        <w:t>6. Getting Started</w:t>
      </w:r>
    </w:p>
    <w:p>
      <w:pPr>
        <w:pStyle w:val="Heading2"/>
      </w:pPr>
      <w:r>
        <w:t>6.1 Access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 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http://&lt;EIP&gt;:4000/ui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with master_key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Chat API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http://&lt;EIP&gt;:4000/v1/chat/completions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OpenAI-compatible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Model 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http://&lt;EIP&gt;:4000/v1/models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configured models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Health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http://&lt;EIP&gt;:4000/health/liveliness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Readiness probe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http://&lt;EIP&gt;:9090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Metrics dashboard</w:t>
            </w:r>
          </w:p>
        </w:tc>
      </w:tr>
    </w:tbl>
    <w:p>
      <w:pPr>
        <w:pStyle w:val="Heading2"/>
      </w:pPr>
      <w:r>
        <w:t>6.2 Add Provider API Keys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ssh root@&lt;EIP&gt;</w:t>
        <w:br/>
        <w:t>vi /opt/litellm/.env</w:t>
        <w:br/>
        <w:t># Add provider keys:</w:t>
        <w:br/>
        <w:t># OPENAI_API_KEY=sk-xxx</w:t>
        <w:br/>
        <w:t># ANTHROPIC_API_KEY=sk-ant-xxx</w:t>
        <w:br/>
        <w:t>cd /opt/litellm &amp;&amp; docker compose restart</w:t>
      </w:r>
    </w:p>
    <w:p>
      <w:pPr>
        <w:pStyle w:val="Heading2"/>
      </w:pPr>
      <w:r>
        <w:t>6.3 API Call Example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curl http://&lt;EIP&gt;:4000/v1/chat/completions \</w:t>
        <w:br/>
        <w:t xml:space="preserve">  -H "Authorization: Bearer sk-your-master-key" \</w:t>
        <w:br/>
        <w:t xml:space="preserve">  -H "Content-Type: application/json" \</w:t>
        <w:br/>
        <w:t xml:space="preserve">  -d '{"model": "gpt-4o",</w:t>
        <w:br/>
        <w:t xml:space="preserve">       "messages": [{"role": "user", "content": "Hello!"}]}'</w:t>
      </w:r>
    </w:p>
    <w:p>
      <w:pPr>
        <w:pStyle w:val="Heading2"/>
      </w:pPr>
      <w:r>
        <w:t>6.4 Custom Model Configuration</w:t>
      </w:r>
    </w:p>
    <w:p>
      <w:r>
        <w:t>Edit /opt/litellm/config.yaml: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model_list:</w:t>
        <w:br/>
        <w:t xml:space="preserve">  - model_name: my-gpt4</w:t>
        <w:br/>
        <w:t xml:space="preserve">    litellm_params:</w:t>
        <w:br/>
        <w:t xml:space="preserve">      model: openai/gpt-4o</w:t>
        <w:br/>
        <w:t xml:space="preserve">      api_key: os.environ/OPENAI_API_KEY</w:t>
        <w:br/>
        <w:t xml:space="preserve">  - model_name: my-claude</w:t>
        <w:br/>
        <w:t xml:space="preserve">    litellm_params:</w:t>
        <w:br/>
        <w:t xml:space="preserve">      model: anthropic/claude-sonnet-4-20250514</w:t>
        <w:br/>
        <w:t xml:space="preserve">      api_key: os.environ/ANTHROPIC_API_KEY</w:t>
      </w:r>
    </w:p>
    <w:p>
      <w:r>
        <w:t>After editing: cd /opt/litellm &amp;&amp; docker compose restart</w:t>
      </w:r>
    </w:p>
    <w:p>
      <w:pPr>
        <w:pStyle w:val="Heading2"/>
      </w:pPr>
      <w:r>
        <w:t>6.5 Virtual Key Management</w:t>
      </w:r>
    </w:p>
    <w:p>
      <w:pPr>
        <w:pStyle w:val="ListNumber"/>
      </w:pPr>
      <w:r>
        <w:t>Log in to Admin UI at http://&lt;EIP&gt;:4000/ui</w:t>
      </w:r>
    </w:p>
    <w:p>
      <w:pPr>
        <w:pStyle w:val="ListNumber"/>
      </w:pPr>
      <w:r>
        <w:t>Navigate to API Keys section → Create Key</w:t>
      </w:r>
    </w:p>
    <w:p>
      <w:pPr>
        <w:pStyle w:val="ListNumber"/>
      </w:pPr>
      <w:r>
        <w:t>Set key name, budget limits, and allowed models</w:t>
      </w:r>
    </w:p>
    <w:p>
      <w:pPr>
        <w:pStyle w:val="ListNumber"/>
      </w:pPr>
      <w:r>
        <w:t>Distribute generated keys to team members</w:t>
      </w:r>
    </w:p>
    <w:p>
      <w:pPr>
        <w:pStyle w:val="ListNumber"/>
      </w:pPr>
      <w:r>
        <w:t>Monitor spend per key in the Usage dashboard</w:t>
      </w:r>
    </w:p>
    <w:p>
      <w:pPr>
        <w:pStyle w:val="Heading2"/>
      </w:pPr>
      <w:r>
        <w:t>6.6 Full Chain Verification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# 1. Health check</w:t>
        <w:br/>
        <w:t>curl -s http://&lt;EIP&gt;:4000/health/liveliness</w:t>
        <w:br/>
        <w:t># 2. List models</w:t>
        <w:br/>
        <w:t>curl -s http://&lt;EIP&gt;:4000/v1/models | head</w:t>
        <w:br/>
        <w:t># 3. Send a chat request</w:t>
        <w:br/>
        <w:t>curl -s http://&lt;EIP&gt;:4000/v1/chat/completions \</w:t>
        <w:br/>
        <w:t xml:space="preserve">  -H "Authorization: Bearer sk-master-key" \</w:t>
        <w:br/>
        <w:t xml:space="preserve">  -H "Content-Type: application/json" \</w:t>
        <w:br/>
        <w:t xml:space="preserve">  -d '{"model":"gpt-4o","messages":[{"role":"user","content":"hi"}]}'</w:t>
        <w:br/>
        <w:t># 4. Check Prometheus metrics</w:t>
        <w:br/>
        <w:t>curl -s http://&lt;EIP&gt;:9090/api/v1/query?query=litellm_requests_total</w:t>
      </w:r>
    </w:p>
    <w:p>
      <w:pPr>
        <w:pStyle w:val="Heading1"/>
      </w:pPr>
      <w:r>
        <w:t>7. Quick Uninstall</w:t>
      </w:r>
    </w:p>
    <w:p>
      <w:pPr>
        <w:pStyle w:val="ListNumber"/>
      </w:pPr>
      <w:r>
        <w:t>Log in to RFS Console (https://console.huaweicloud.com/rfs/)</w:t>
      </w:r>
    </w:p>
    <w:p>
      <w:pPr>
        <w:pStyle w:val="ListNumber"/>
      </w:pPr>
      <w:r>
        <w:t>Locate the resource stack corresponding to this deployment</w:t>
      </w:r>
    </w:p>
    <w:p>
      <w:pPr>
        <w:pStyle w:val="ListNumber"/>
      </w:pPr>
      <w:r>
        <w:t>Click "Delete Stack", select "Delete Resources"</w:t>
      </w:r>
    </w:p>
    <w:p>
      <w:pPr>
        <w:pStyle w:val="ListNumber"/>
      </w:pPr>
      <w:r>
        <w:t>Type "Delete" to confirm</w:t>
      </w:r>
    </w:p>
    <w:p>
      <w:r>
        <w:rPr>
          <w:b/>
        </w:rPr>
        <w:t xml:space="preserve">⚠️ Warning: </w:t>
      </w:r>
      <w:r>
        <w:t>Back up /opt/litellm/volumes/db/data before deletion to preserve virtual keys, spend history, and configuration.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# Backup command (run before uninstalling)</w:t>
        <w:br/>
        <w:t>ssh root@&lt;EIP&gt;</w:t>
        <w:br/>
        <w:t>tar czf litellm-backup-$(date +%Y%m%d).tar.gz /opt/litellm/volumes/db/data</w:t>
      </w:r>
    </w:p>
    <w:p>
      <w:pPr>
        <w:pStyle w:val="Heading1"/>
      </w:pPr>
      <w:r>
        <w:t>8. Appendix</w:t>
      </w:r>
    </w:p>
    <w:p>
      <w:pPr>
        <w:pStyle w:val="Heading2"/>
      </w:pPr>
      <w:r>
        <w:t>8.1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LiteLLM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Open-source LLM API gateway unifying 100+ providers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Flexus X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Huawei Cloud flexible compute instance for SMBs and developers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EIP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Elastic IP — independent public IP and bandwidth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VPC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Virtual Private Cloud — isolated network on Huawei Cloud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RFS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Resource Formation Service — Terraform-compatible orchestration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Open-source monitoring system with metrics collection</w:t>
            </w:r>
          </w:p>
        </w:tc>
      </w:tr>
    </w:tbl>
    <w:p>
      <w:pPr>
        <w:pStyle w:val="Heading2"/>
      </w:pPr>
      <w:r>
        <w:t>8.2 References</w:t>
      </w:r>
    </w:p>
    <w:p>
      <w:pPr>
        <w:pStyle w:val="ListBullet"/>
      </w:pPr>
      <w:r>
        <w:t>LiteLLM GitHub: https://github.com/BerriAI/litellm</w:t>
      </w:r>
    </w:p>
    <w:p>
      <w:pPr>
        <w:pStyle w:val="ListBullet"/>
      </w:pPr>
      <w:r>
        <w:t>LiteLLM Proxy Docs: https://docs.litellm.ai/docs/proxy</w:t>
      </w:r>
    </w:p>
    <w:p>
      <w:pPr>
        <w:pStyle w:val="ListBullet"/>
      </w:pPr>
      <w:r>
        <w:t>Huawei Cloud RFS: https://support.huaweicloud.com/tr-aos/rf_05_0001.html</w:t>
      </w:r>
    </w:p>
    <w:p>
      <w:pPr>
        <w:pStyle w:val="ListBullet"/>
      </w:pPr>
      <w:r>
        <w:t>Prometheus Docs: https://prometheus.io/docs/</w:t>
      </w:r>
    </w:p>
    <w:p>
      <w:pPr>
        <w:pStyle w:val="Heading1"/>
      </w:pPr>
      <w:r>
        <w:t>9.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2026-06-10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Upgraded to 8vCPU 16GB Flexus X, 200GB SSD, performance mode, 200Mbit/s bandwidth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2026-06-09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Initial release — LiteLLM HK deployment verified (3 containers, API OK)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